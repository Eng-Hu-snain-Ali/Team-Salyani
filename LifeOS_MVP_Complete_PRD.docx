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LIFEOS — MVP PRD</w:t>
      </w:r>
    </w:p>
    <w:p>
      <w:pPr>
        <w:jc w:val="center"/>
      </w:pPr>
      <w:r>
        <w:rPr>
          <w:i/>
        </w:rPr>
        <w:t>Learn by Living • Frontend + Backend + AI • Build-ready specification</w:t>
      </w:r>
    </w:p>
    <w:p>
      <w:pPr>
        <w:pStyle w:val="Heading1"/>
      </w:pPr>
      <w:r>
        <w:t>1. Product Vision</w:t>
      </w:r>
    </w:p>
    <w:p>
      <w:r>
        <w:t>LifeOS is an AI-powered practical life-learning platform. Users practice realistic everyday situations, make decisions, see consequences, receive feedback and improve through repeated practice. MVP goal: prove that short, personalized decision scenarios create repeat usage and measurable skill improvement.</w:t>
      </w:r>
    </w:p>
    <w:p>
      <w:pPr>
        <w:pStyle w:val="Heading1"/>
      </w:pPr>
      <w:r>
        <w:t>2. MVP Scope</w:t>
      </w:r>
    </w:p>
    <w:p>
      <w:pPr>
        <w:pStyle w:val="ListBullet"/>
      </w:pPr>
      <w:r>
        <w:t>React Native + Expo mobile app.</w:t>
      </w:r>
    </w:p>
    <w:p>
      <w:pPr>
        <w:pStyle w:val="ListBullet"/>
      </w:pPr>
      <w:r>
        <w:t>Authentication + onboarding + age/goal personalization.</w:t>
      </w:r>
    </w:p>
    <w:p>
      <w:pPr>
        <w:pStyle w:val="ListBullet"/>
      </w:pPr>
      <w:r>
        <w:t>Five modules: Decision Making, Money Management, Time Management, Communication, Problem Solving.</w:t>
      </w:r>
    </w:p>
    <w:p>
      <w:pPr>
        <w:pStyle w:val="ListBullet"/>
      </w:pPr>
      <w:r>
        <w:t>Daily Challenge and data-driven scenario engine.</w:t>
      </w:r>
    </w:p>
    <w:p>
      <w:pPr>
        <w:pStyle w:val="ListBullet"/>
      </w:pPr>
      <w:r>
        <w:t>Multiple-choice and short text responses.</w:t>
      </w:r>
    </w:p>
    <w:p>
      <w:pPr>
        <w:pStyle w:val="ListBullet"/>
      </w:pPr>
      <w:r>
        <w:t>AI feedback for open responses.</w:t>
      </w:r>
    </w:p>
    <w:p>
      <w:pPr>
        <w:pStyle w:val="ListBullet"/>
      </w:pPr>
      <w:r>
        <w:t>Skill scores, XP, streaks and basic achievements.</w:t>
      </w:r>
    </w:p>
    <w:p>
      <w:pPr>
        <w:pStyle w:val="ListBullet"/>
      </w:pPr>
      <w:r>
        <w:t>Personalized next-challenge recommendation.</w:t>
      </w:r>
    </w:p>
    <w:p>
      <w:pPr>
        <w:pStyle w:val="ListBullet"/>
      </w:pPr>
      <w:r>
        <w:t>Profile/settings and loading, empty, offline and error states.</w:t>
      </w:r>
    </w:p>
    <w:p>
      <w:r>
        <w:t>Out of MVP: payments, social feed, public leaderboard, school/admin dashboard, advanced voice analysis and organization training.</w:t>
      </w:r>
    </w:p>
    <w:p>
      <w:pPr>
        <w:pStyle w:val="Heading1"/>
      </w:pPr>
      <w:r>
        <w:t>3. Core User Flow</w:t>
      </w:r>
    </w:p>
    <w:p>
      <w:pPr>
        <w:pStyle w:val="ListNumber"/>
      </w:pPr>
      <w:r>
        <w:t>Register/login.</w:t>
      </w:r>
    </w:p>
    <w:p>
      <w:pPr>
        <w:pStyle w:val="ListNumber"/>
      </w:pPr>
      <w:r>
        <w:t>Select age group and goals.</w:t>
      </w:r>
    </w:p>
    <w:p>
      <w:pPr>
        <w:pStyle w:val="ListNumber"/>
      </w:pPr>
      <w:r>
        <w:t>Complete short onboarding assessment.</w:t>
      </w:r>
    </w:p>
    <w:p>
      <w:pPr>
        <w:pStyle w:val="ListNumber"/>
      </w:pPr>
      <w:r>
        <w:t>Receive first recommended challenge.</w:t>
      </w:r>
    </w:p>
    <w:p>
      <w:pPr>
        <w:pStyle w:val="ListNumber"/>
      </w:pPr>
      <w:r>
        <w:t>Read scenario.</w:t>
      </w:r>
    </w:p>
    <w:p>
      <w:pPr>
        <w:pStyle w:val="ListNumber"/>
      </w:pPr>
      <w:r>
        <w:t>Choose or write a response.</w:t>
      </w:r>
    </w:p>
    <w:p>
      <w:pPr>
        <w:pStyle w:val="ListNumber"/>
      </w:pPr>
      <w:r>
        <w:t>Backend evaluates response and consequence.</w:t>
      </w:r>
    </w:p>
    <w:p>
      <w:pPr>
        <w:pStyle w:val="ListNumber"/>
      </w:pPr>
      <w:r>
        <w:t>Show AI feedback + skill impact.</w:t>
      </w:r>
    </w:p>
    <w:p>
      <w:pPr>
        <w:pStyle w:val="ListNumber"/>
      </w:pPr>
      <w:r>
        <w:t>Award XP/update streak.</w:t>
      </w:r>
    </w:p>
    <w:p>
      <w:pPr>
        <w:pStyle w:val="ListNumber"/>
      </w:pPr>
      <w:r>
        <w:t>Recommend the next challenge.</w:t>
      </w:r>
    </w:p>
    <w:p>
      <w:r>
        <w:t>Core loop: SCENARIO → DECISION → CONSEQUENCE → FEEDBACK → SKILL UPDATE → NEXT CHALLENGE.</w:t>
      </w:r>
    </w:p>
    <w:p>
      <w:pPr>
        <w:pStyle w:val="Heading1"/>
      </w:pPr>
      <w:r>
        <w:t>4. Frontend Architecture</w:t>
      </w:r>
    </w:p>
    <w:p>
      <w:pPr>
        <w:pStyle w:val="Heading2"/>
      </w:pPr>
      <w:r>
        <w:t>Technology</w:t>
      </w:r>
    </w:p>
    <w:p>
      <w:pPr>
        <w:pStyle w:val="ListBullet"/>
      </w:pPr>
      <w:r>
        <w:t>React Native + Expo + TypeScript.</w:t>
      </w:r>
    </w:p>
    <w:p>
      <w:pPr>
        <w:pStyle w:val="ListBullet"/>
      </w:pPr>
      <w:r>
        <w:t>Expo Router.</w:t>
      </w:r>
    </w:p>
    <w:p>
      <w:pPr>
        <w:pStyle w:val="ListBullet"/>
      </w:pPr>
      <w:r>
        <w:t>TanStack Query for API/server state.</w:t>
      </w:r>
    </w:p>
    <w:p>
      <w:pPr>
        <w:pStyle w:val="ListBullet"/>
      </w:pPr>
      <w:r>
        <w:t>Zustand for lightweight client state.</w:t>
      </w:r>
    </w:p>
    <w:p>
      <w:pPr>
        <w:pStyle w:val="ListBullet"/>
      </w:pPr>
      <w:r>
        <w:t>React Hook Form + Zod for forms.</w:t>
      </w:r>
    </w:p>
    <w:p>
      <w:pPr>
        <w:pStyle w:val="ListBullet"/>
      </w:pPr>
      <w:r>
        <w:t>Secure token storage.</w:t>
      </w:r>
    </w:p>
    <w:p>
      <w:pPr>
        <w:pStyle w:val="ListBullet"/>
      </w:pPr>
      <w:r>
        <w:t>Reusable design system: cards, buttons, pills, progress bars, scenario components.</w:t>
      </w:r>
    </w:p>
    <w:p>
      <w:pPr>
        <w:pStyle w:val="Heading2"/>
      </w:pPr>
      <w:r>
        <w:t>Navigation</w:t>
      </w:r>
    </w:p>
    <w:p>
      <w:r>
        <w:t>Home • Challenges • Skills • Progress • Profile</w:t>
      </w:r>
    </w:p>
    <w:p>
      <w:pPr>
        <w:pStyle w:val="Heading2"/>
      </w:pPr>
      <w:r>
        <w:t>Screen Inventory</w:t>
      </w:r>
    </w:p>
    <w:p>
      <w:pPr>
        <w:pStyle w:val="ListBullet"/>
      </w:pPr>
      <w:r>
        <w:t>Splash / Welcome / Sign Up / Login / Forgot Password</w:t>
      </w:r>
    </w:p>
    <w:p>
      <w:pPr>
        <w:pStyle w:val="ListBullet"/>
      </w:pPr>
      <w:r>
        <w:t>Age Group / Goals / Onboarding Assessment / Assessment Result</w:t>
      </w:r>
    </w:p>
    <w:p>
      <w:pPr>
        <w:pStyle w:val="ListBullet"/>
      </w:pPr>
      <w:r>
        <w:t>Home Dashboard / Daily Challenge Intro / Scenario Detail</w:t>
      </w:r>
    </w:p>
    <w:p>
      <w:pPr>
        <w:pStyle w:val="ListBullet"/>
      </w:pPr>
      <w:r>
        <w:t>Choice Response / Text Response / AI Evaluation Loading</w:t>
      </w:r>
    </w:p>
    <w:p>
      <w:pPr>
        <w:pStyle w:val="ListBullet"/>
      </w:pPr>
      <w:r>
        <w:t>Consequence / AI Feedback / Skill Impact / Challenge Complete</w:t>
      </w:r>
    </w:p>
    <w:p>
      <w:pPr>
        <w:pStyle w:val="ListBullet"/>
      </w:pPr>
      <w:r>
        <w:t>Challenges List / Filters / Skill Overview / Skill Detail</w:t>
      </w:r>
    </w:p>
    <w:p>
      <w:pPr>
        <w:pStyle w:val="ListBullet"/>
      </w:pPr>
      <w:r>
        <w:t>Progress / Streak &amp; Achievements / Profile / Edit Profile / Settings</w:t>
      </w:r>
    </w:p>
    <w:p>
      <w:pPr>
        <w:pStyle w:val="ListBullet"/>
      </w:pPr>
      <w:r>
        <w:t>Notifications / Empty / Offline / Error states</w:t>
      </w:r>
    </w:p>
    <w:p>
      <w:pPr>
        <w:pStyle w:val="Heading2"/>
      </w:pPr>
      <w:r>
        <w:t>Home</w:t>
      </w:r>
    </w:p>
    <w:p>
      <w:pPr>
        <w:pStyle w:val="ListBullet"/>
      </w:pPr>
      <w:r>
        <w:t>Greeting, streak, today's challenge, continue CTA, top skills, XP, weekly snapshot, reason for recommendation.</w:t>
      </w:r>
    </w:p>
    <w:p>
      <w:pPr>
        <w:pStyle w:val="Heading2"/>
      </w:pPr>
      <w:r>
        <w:t>Scenario UX</w:t>
      </w:r>
    </w:p>
    <w:p>
      <w:pPr>
        <w:pStyle w:val="ListBullet"/>
      </w:pPr>
      <w:r>
        <w:t>Short scenario card; multiple-choice or text input; progress indicator; submit; consequence first; explanation; skill impact; retry when available. Never shame users for mistakes.</w:t>
      </w:r>
    </w:p>
    <w:p>
      <w:pPr>
        <w:pStyle w:val="Heading1"/>
      </w:pPr>
      <w:r>
        <w:t>5. Backend Architecture</w:t>
      </w:r>
    </w:p>
    <w:p>
      <w:r>
        <w:t>Frontend → FastAPI REST API → PostgreSQL → AI service layer. Redis/background jobs can be added for caching and asynchronous work. AI keys remain server-side.</w:t>
      </w:r>
    </w:p>
    <w:p>
      <w:pPr>
        <w:pStyle w:val="ListBullet"/>
      </w:pPr>
      <w:r>
        <w:t>Python + FastAPI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SQLAlchemy + Alembic</w:t>
      </w:r>
    </w:p>
    <w:p>
      <w:pPr>
        <w:pStyle w:val="ListBullet"/>
      </w:pPr>
      <w:r>
        <w:t>Pydantic validation</w:t>
      </w:r>
    </w:p>
    <w:p>
      <w:pPr>
        <w:pStyle w:val="ListBullet"/>
      </w:pPr>
      <w:r>
        <w:t>JWT access/refresh authentication</w:t>
      </w:r>
    </w:p>
    <w:p>
      <w:pPr>
        <w:pStyle w:val="ListBullet"/>
      </w:pPr>
      <w:r>
        <w:t>Redis optional for cache/rate limits</w:t>
      </w:r>
    </w:p>
    <w:p>
      <w:pPr>
        <w:pStyle w:val="ListBullet"/>
      </w:pPr>
      <w:r>
        <w:t>Dockerized local/deployment environments</w:t>
      </w:r>
    </w:p>
    <w:p>
      <w:pPr>
        <w:pStyle w:val="Heading1"/>
      </w:pPr>
      <w:r>
        <w:t>6. Database</w:t>
      </w:r>
    </w:p>
    <w:p>
      <w:pPr>
        <w:pStyle w:val="ListBullet"/>
      </w:pPr>
      <w:r>
        <w:t>users: id, email, auth data, age_group, onboarding_complete, timestamps</w:t>
      </w:r>
    </w:p>
    <w:p>
      <w:pPr>
        <w:pStyle w:val="ListBullet"/>
      </w:pPr>
      <w:r>
        <w:t>user_goals: user_id, goal_key, priority</w:t>
      </w:r>
    </w:p>
    <w:p>
      <w:pPr>
        <w:pStyle w:val="ListBullet"/>
      </w:pPr>
      <w:r>
        <w:t>skills: id, key, name, description</w:t>
      </w:r>
    </w:p>
    <w:p>
      <w:pPr>
        <w:pStyle w:val="ListBullet"/>
      </w:pPr>
      <w:r>
        <w:t>user_skill_scores: user_id, skill_id, score, level, updated_at</w:t>
      </w:r>
    </w:p>
    <w:p>
      <w:pPr>
        <w:pStyle w:val="ListBullet"/>
      </w:pPr>
      <w:r>
        <w:t>modules: id, key, name, description, active</w:t>
      </w:r>
    </w:p>
    <w:p>
      <w:pPr>
        <w:pStyle w:val="ListBullet"/>
      </w:pPr>
      <w:r>
        <w:t>scenarios: module_id, title, difficulty, age_min/max, estimated_minutes, active</w:t>
      </w:r>
    </w:p>
    <w:p>
      <w:pPr>
        <w:pStyle w:val="ListBullet"/>
      </w:pPr>
      <w:r>
        <w:t>scenario_steps: scenario_id, order, content, response_type</w:t>
      </w:r>
    </w:p>
    <w:p>
      <w:pPr>
        <w:pStyle w:val="ListBullet"/>
      </w:pPr>
      <w:r>
        <w:t>scenario_options: step_id, text, consequence, feedback, score_json</w:t>
      </w:r>
    </w:p>
    <w:p>
      <w:pPr>
        <w:pStyle w:val="ListBullet"/>
      </w:pPr>
      <w:r>
        <w:t>attempts: user_id, scenario_id, status, timestamps, total_score</w:t>
      </w:r>
    </w:p>
    <w:p>
      <w:pPr>
        <w:pStyle w:val="ListBullet"/>
      </w:pPr>
      <w:r>
        <w:t>responses: attempt_id, step_id, option_id/text, ai_score, feedback</w:t>
      </w:r>
    </w:p>
    <w:p>
      <w:pPr>
        <w:pStyle w:val="ListBullet"/>
      </w:pPr>
      <w:r>
        <w:t>skill_impacts: scenario/step, skill_id, impact</w:t>
      </w:r>
    </w:p>
    <w:p>
      <w:pPr>
        <w:pStyle w:val="ListBullet"/>
      </w:pPr>
      <w:r>
        <w:t>xp_events: user_id, source, amount</w:t>
      </w:r>
    </w:p>
    <w:p>
      <w:pPr>
        <w:pStyle w:val="ListBullet"/>
      </w:pPr>
      <w:r>
        <w:t>streaks: user_id, current, longest, last_activity</w:t>
      </w:r>
    </w:p>
    <w:p>
      <w:pPr>
        <w:pStyle w:val="ListBullet"/>
      </w:pPr>
      <w:r>
        <w:t>achievements + user_achievements</w:t>
      </w:r>
    </w:p>
    <w:p>
      <w:pPr>
        <w:pStyle w:val="ListBullet"/>
      </w:pPr>
      <w:r>
        <w:t>daily_recommendations: user_id, scenario_id, reason, date</w:t>
      </w:r>
    </w:p>
    <w:p>
      <w:pPr>
        <w:pStyle w:val="ListBullet"/>
      </w:pPr>
      <w:r>
        <w:t>ai_evaluations: attempt_id, model, structured result, timestamp</w:t>
      </w:r>
    </w:p>
    <w:p>
      <w:pPr>
        <w:pStyle w:val="Heading1"/>
      </w:pPr>
      <w:r>
        <w:t>7. REST API</w:t>
      </w:r>
    </w:p>
    <w:p>
      <w:pPr>
        <w:pStyle w:val="Heading2"/>
      </w:pPr>
      <w:r>
        <w:t>Auth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/auth/refresh</w:t>
      </w:r>
    </w:p>
    <w:p>
      <w:pPr>
        <w:pStyle w:val="ListBullet"/>
      </w:pPr>
      <w:r>
        <w:t>POST /auth/logout</w:t>
      </w:r>
    </w:p>
    <w:p>
      <w:pPr>
        <w:pStyle w:val="ListBullet"/>
      </w:pPr>
      <w:r>
        <w:t>GET /auth/me</w:t>
      </w:r>
    </w:p>
    <w:p>
      <w:pPr>
        <w:pStyle w:val="Heading2"/>
      </w:pPr>
      <w:r>
        <w:t>Onboarding</w:t>
      </w:r>
    </w:p>
    <w:p>
      <w:pPr>
        <w:pStyle w:val="ListBullet"/>
      </w:pPr>
      <w:r>
        <w:t>POST /onboarding/profile</w:t>
      </w:r>
    </w:p>
    <w:p>
      <w:pPr>
        <w:pStyle w:val="ListBullet"/>
      </w:pPr>
      <w:r>
        <w:t>POST /onboarding/goals</w:t>
      </w:r>
    </w:p>
    <w:p>
      <w:pPr>
        <w:pStyle w:val="ListBullet"/>
      </w:pPr>
      <w:r>
        <w:t>POST /onboarding/assessment</w:t>
      </w:r>
    </w:p>
    <w:p>
      <w:pPr>
        <w:pStyle w:val="ListBullet"/>
      </w:pPr>
      <w:r>
        <w:t>GET /onboarding/status</w:t>
      </w:r>
    </w:p>
    <w:p>
      <w:pPr>
        <w:pStyle w:val="Heading2"/>
      </w:pPr>
      <w:r>
        <w:t>Scenarios</w:t>
      </w:r>
    </w:p>
    <w:p>
      <w:pPr>
        <w:pStyle w:val="ListBullet"/>
      </w:pPr>
      <w:r>
        <w:t>GET /modules</w:t>
      </w:r>
    </w:p>
    <w:p>
      <w:pPr>
        <w:pStyle w:val="ListBullet"/>
      </w:pPr>
      <w:r>
        <w:t>GET /modules/{id}</w:t>
      </w:r>
    </w:p>
    <w:p>
      <w:pPr>
        <w:pStyle w:val="ListBullet"/>
      </w:pPr>
      <w:r>
        <w:t>GET /scenarios</w:t>
      </w:r>
    </w:p>
    <w:p>
      <w:pPr>
        <w:pStyle w:val="ListBullet"/>
      </w:pPr>
      <w:r>
        <w:t>GET /scenarios/recommended</w:t>
      </w:r>
    </w:p>
    <w:p>
      <w:pPr>
        <w:pStyle w:val="ListBullet"/>
      </w:pPr>
      <w:r>
        <w:t>GET /scenarios/{id}</w:t>
      </w:r>
    </w:p>
    <w:p>
      <w:pPr>
        <w:pStyle w:val="ListBullet"/>
      </w:pPr>
      <w:r>
        <w:t>POST /scenarios/{id}/start</w:t>
      </w:r>
    </w:p>
    <w:p>
      <w:pPr>
        <w:pStyle w:val="ListBullet"/>
      </w:pPr>
      <w:r>
        <w:t>POST /attempts/{id}/responses</w:t>
      </w:r>
    </w:p>
    <w:p>
      <w:pPr>
        <w:pStyle w:val="ListBullet"/>
      </w:pPr>
      <w:r>
        <w:t>POST /attempts/{id}/complete</w:t>
      </w:r>
    </w:p>
    <w:p>
      <w:pPr>
        <w:pStyle w:val="Heading2"/>
      </w:pPr>
      <w:r>
        <w:t>Results &amp; Progress</w:t>
      </w:r>
    </w:p>
    <w:p>
      <w:pPr>
        <w:pStyle w:val="ListBullet"/>
      </w:pPr>
      <w:r>
        <w:t>POST /attempts/{id}/evaluate</w:t>
      </w:r>
    </w:p>
    <w:p>
      <w:pPr>
        <w:pStyle w:val="ListBullet"/>
      </w:pPr>
      <w:r>
        <w:t>GET /attempts/{id}/result</w:t>
      </w:r>
    </w:p>
    <w:p>
      <w:pPr>
        <w:pStyle w:val="ListBullet"/>
      </w:pPr>
      <w:r>
        <w:t>GET /attempts/{id}/feedback</w:t>
      </w:r>
    </w:p>
    <w:p>
      <w:pPr>
        <w:pStyle w:val="ListBullet"/>
      </w:pPr>
      <w:r>
        <w:t>GET /skills</w:t>
      </w:r>
    </w:p>
    <w:p>
      <w:pPr>
        <w:pStyle w:val="ListBullet"/>
      </w:pPr>
      <w:r>
        <w:t>GET /skills/{id}</w:t>
      </w:r>
    </w:p>
    <w:p>
      <w:pPr>
        <w:pStyle w:val="ListBullet"/>
      </w:pPr>
      <w:r>
        <w:t>GET /progress/overview</w:t>
      </w:r>
    </w:p>
    <w:p>
      <w:pPr>
        <w:pStyle w:val="ListBullet"/>
      </w:pPr>
      <w:r>
        <w:t>GET /progress/history</w:t>
      </w:r>
    </w:p>
    <w:p>
      <w:pPr>
        <w:pStyle w:val="ListBullet"/>
      </w:pPr>
      <w:r>
        <w:t>GET /streak</w:t>
      </w:r>
    </w:p>
    <w:p>
      <w:pPr>
        <w:pStyle w:val="ListBullet"/>
      </w:pPr>
      <w:r>
        <w:t>GET /achievements</w:t>
      </w:r>
    </w:p>
    <w:p>
      <w:pPr>
        <w:pStyle w:val="Heading2"/>
      </w:pPr>
      <w:r>
        <w:t>Profile</w:t>
      </w:r>
    </w:p>
    <w:p>
      <w:pPr>
        <w:pStyle w:val="ListBullet"/>
      </w:pPr>
      <w:r>
        <w:t>GET /profile</w:t>
      </w:r>
    </w:p>
    <w:p>
      <w:pPr>
        <w:pStyle w:val="ListBullet"/>
      </w:pPr>
      <w:r>
        <w:t>PATCH /profile</w:t>
      </w:r>
    </w:p>
    <w:p>
      <w:pPr>
        <w:pStyle w:val="ListBullet"/>
      </w:pPr>
      <w:r>
        <w:t>PATCH /settings</w:t>
      </w:r>
    </w:p>
    <w:p>
      <w:pPr>
        <w:pStyle w:val="ListBullet"/>
      </w:pPr>
      <w:r>
        <w:t>GET /notifications</w:t>
      </w:r>
    </w:p>
    <w:p>
      <w:pPr>
        <w:pStyle w:val="Heading1"/>
      </w:pPr>
      <w:r>
        <w:t>8. AI Engine</w:t>
      </w:r>
    </w:p>
    <w:p>
      <w:pPr>
        <w:pStyle w:val="ListBullet"/>
      </w:pPr>
      <w:r>
        <w:t>Evaluate open-text responses against a fixed rubric.</w:t>
      </w:r>
    </w:p>
    <w:p>
      <w:pPr>
        <w:pStyle w:val="ListBullet"/>
      </w:pPr>
      <w:r>
        <w:t>Return concise feedback and explain trade-offs.</w:t>
      </w:r>
    </w:p>
    <w:p>
      <w:pPr>
        <w:pStyle w:val="ListBullet"/>
      </w:pPr>
      <w:r>
        <w:t>Generate consequence explanations.</w:t>
      </w:r>
    </w:p>
    <w:p>
      <w:pPr>
        <w:pStyle w:val="ListBullet"/>
      </w:pPr>
      <w:r>
        <w:t>Recommend next challenges.</w:t>
      </w:r>
    </w:p>
    <w:p>
      <w:pPr>
        <w:pStyle w:val="ListBullet"/>
      </w:pPr>
      <w:r>
        <w:t>Optionally generate scenario variants from approved templates.</w:t>
      </w:r>
    </w:p>
    <w:p>
      <w:r>
        <w:t>AI output must be strict structured JSON validated by Pydantic. AI never writes arbitrary database records. Backend clamps scores to allowed ranges before updating progress.</w:t>
      </w:r>
    </w:p>
    <w:p>
      <w:r>
        <w:t>Suggested response schema: overall_score, skill_scores, strengths, improvement, consequence_explanation, next_action, retry_available.</w:t>
      </w:r>
    </w:p>
    <w:p>
      <w:r>
        <w:t>Safety: no diagnosis or high-stakes professional advice. Use educational framing for sensitive topics.</w:t>
      </w:r>
    </w:p>
    <w:p>
      <w:pPr>
        <w:pStyle w:val="Heading1"/>
      </w:pPr>
      <w:r>
        <w:t>9. Recommendation Engine</w:t>
      </w:r>
    </w:p>
    <w:p>
      <w:r>
        <w:t>Start rule-based for predictability and cost control; use AI mainly for evaluation/explanation.</w:t>
      </w:r>
    </w:p>
    <w:p>
      <w:pPr>
        <w:pStyle w:val="ListBullet"/>
      </w:pPr>
      <w:r>
        <w:t>Low onboarding score → beginner scenario.</w:t>
      </w:r>
    </w:p>
    <w:p>
      <w:pPr>
        <w:pStyle w:val="ListBullet"/>
      </w:pPr>
      <w:r>
        <w:t>Repeated failure → another scenario targeting same skill.</w:t>
      </w:r>
    </w:p>
    <w:p>
      <w:pPr>
        <w:pStyle w:val="ListBullet"/>
      </w:pPr>
      <w:r>
        <w:t>Strong performance → increase difficulty.</w:t>
      </w:r>
    </w:p>
    <w:p>
      <w:pPr>
        <w:pStyle w:val="ListBullet"/>
      </w:pPr>
      <w:r>
        <w:t>Unpracticed skill → refresh challenge.</w:t>
      </w:r>
    </w:p>
    <w:p>
      <w:pPr>
        <w:pStyle w:val="ListBullet"/>
      </w:pPr>
      <w:r>
        <w:t>Rotate modules to avoid repetition.</w:t>
      </w:r>
    </w:p>
    <w:p>
      <w:pPr>
        <w:pStyle w:val="ListBullet"/>
      </w:pPr>
      <w:r>
        <w:t>Inputs: age group, goals, skill scores, recent attempts, difficulty.</w:t>
      </w:r>
    </w:p>
    <w:p>
      <w:pPr>
        <w:pStyle w:val="Heading1"/>
      </w:pPr>
      <w:r>
        <w:t>10. Five MVP Modules</w:t>
      </w:r>
    </w:p>
    <w:p>
      <w:pPr>
        <w:pStyle w:val="Heading2"/>
      </w:pPr>
      <w:r>
        <w:t>Decision Making</w:t>
      </w:r>
    </w:p>
    <w:p>
      <w:r>
        <w:t>Trade-offs, priorities, peer pressure and everyday choices.</w:t>
      </w:r>
    </w:p>
    <w:p>
      <w:pPr>
        <w:pStyle w:val="Heading2"/>
      </w:pPr>
      <w:r>
        <w:t>Money Management</w:t>
      </w:r>
    </w:p>
    <w:p>
      <w:r>
        <w:t>Needs vs wants, budgeting, saving, spending and unexpected expenses.</w:t>
      </w:r>
    </w:p>
    <w:p>
      <w:pPr>
        <w:pStyle w:val="Heading2"/>
      </w:pPr>
      <w:r>
        <w:t>Time Management</w:t>
      </w:r>
    </w:p>
    <w:p>
      <w:r>
        <w:t>Priorities, scheduling, deadlines and competing commitments.</w:t>
      </w:r>
    </w:p>
    <w:p>
      <w:pPr>
        <w:pStyle w:val="Heading2"/>
      </w:pPr>
      <w:r>
        <w:t>Communication</w:t>
      </w:r>
    </w:p>
    <w:p>
      <w:r>
        <w:t>Conflict, requests, boundaries, school/work conversations, tone and clarity.</w:t>
      </w:r>
    </w:p>
    <w:p>
      <w:pPr>
        <w:pStyle w:val="Heading2"/>
      </w:pPr>
      <w:r>
        <w:t>Problem Solving</w:t>
      </w:r>
    </w:p>
    <w:p>
      <w:r>
        <w:t>Break problems into steps, identify constraints, compare options and recover from setbacks.</w:t>
      </w:r>
    </w:p>
    <w:p>
      <w:pPr>
        <w:pStyle w:val="Heading1"/>
      </w:pPr>
      <w:r>
        <w:t>11. Example Scenario</w:t>
      </w:r>
    </w:p>
    <w:p>
      <w:r>
        <w:t>You have an assignment due tomorrow. A friend invites you out. You need two hours to finish the assignment.</w:t>
      </w:r>
    </w:p>
    <w:p>
      <w:pPr>
        <w:pStyle w:val="ListBullet"/>
      </w:pPr>
      <w:r>
        <w:t>A. Go out and finish late at night.</w:t>
      </w:r>
    </w:p>
    <w:p>
      <w:pPr>
        <w:pStyle w:val="ListBullet"/>
      </w:pPr>
      <w:r>
        <w:t>B. Cancel completely.</w:t>
      </w:r>
    </w:p>
    <w:p>
      <w:pPr>
        <w:pStyle w:val="ListBullet"/>
      </w:pPr>
      <w:r>
        <w:t>C. Study first, then meet for a limited time.</w:t>
      </w:r>
    </w:p>
    <w:p>
      <w:pPr>
        <w:pStyle w:val="ListBullet"/>
      </w:pPr>
      <w:r>
        <w:t>D. Ignore both.</w:t>
      </w:r>
    </w:p>
    <w:p>
      <w:r>
        <w:t>After selection: show consequence → explain trade-off → update skill scores → award XP → recommend next challenge.</w:t>
      </w:r>
    </w:p>
    <w:p>
      <w:pPr>
        <w:pStyle w:val="Heading1"/>
      </w:pPr>
      <w:r>
        <w:t>12. Content/Admin</w:t>
      </w:r>
    </w:p>
    <w:p>
      <w:r>
        <w:t>MVP scenarios should be data-driven and seeded through JSON/SQL. Each scenario contains module, age range, difficulty, steps, options, consequences, feedback, skill impacts and estimated time. A future admin panel can create/edit/publish scenarios without code changes.</w:t>
      </w:r>
    </w:p>
    <w:p>
      <w:pPr>
        <w:pStyle w:val="Heading1"/>
      </w:pPr>
      <w:r>
        <w:t>13. Security</w:t>
      </w:r>
    </w:p>
    <w:p>
      <w:pPr>
        <w:pStyle w:val="ListBullet"/>
      </w:pPr>
      <w:r>
        <w:t>Hash passwords securely if password auth is used.</w:t>
      </w:r>
    </w:p>
    <w:p>
      <w:pPr>
        <w:pStyle w:val="ListBullet"/>
      </w:pPr>
      <w:r>
        <w:t>Short-lived access + refresh tokens.</w:t>
      </w:r>
    </w:p>
    <w:p>
      <w:pPr>
        <w:pStyle w:val="ListBullet"/>
      </w:pPr>
      <w:r>
        <w:t>Rate-limit auth and AI endpoints.</w:t>
      </w:r>
    </w:p>
    <w:p>
      <w:pPr>
        <w:pStyle w:val="ListBullet"/>
      </w:pPr>
      <w:r>
        <w:t>Never expose AI keys in the app.</w:t>
      </w:r>
    </w:p>
    <w:p>
      <w:pPr>
        <w:pStyle w:val="ListBullet"/>
      </w:pPr>
      <w:r>
        <w:t>Validate requests with Pydantic.</w:t>
      </w:r>
    </w:p>
    <w:p>
      <w:pPr>
        <w:pStyle w:val="ListBullet"/>
      </w:pPr>
      <w:r>
        <w:t>Authorize resources by authenticated user ID.</w:t>
      </w:r>
    </w:p>
    <w:p>
      <w:pPr>
        <w:pStyle w:val="ListBullet"/>
      </w:pPr>
      <w:r>
        <w:t>Prevent cross-user data access.</w:t>
      </w:r>
    </w:p>
    <w:p>
      <w:pPr>
        <w:pStyle w:val="ListBullet"/>
      </w:pPr>
      <w:r>
        <w:t>Do not collect unnecessary sensitive information.</w:t>
      </w:r>
    </w:p>
    <w:p>
      <w:pPr>
        <w:pStyle w:val="Heading1"/>
      </w:pPr>
      <w:r>
        <w:t>14. Analytics Events</w:t>
      </w:r>
    </w:p>
    <w:p>
      <w:pPr>
        <w:pStyle w:val="ListBullet"/>
      </w:pPr>
      <w:r>
        <w:t>app_opened</w:t>
      </w:r>
    </w:p>
    <w:p>
      <w:pPr>
        <w:pStyle w:val="ListBullet"/>
      </w:pPr>
      <w:r>
        <w:t>onboarding_completed</w:t>
      </w:r>
    </w:p>
    <w:p>
      <w:pPr>
        <w:pStyle w:val="ListBullet"/>
      </w:pPr>
      <w:r>
        <w:t>challenge_viewed</w:t>
      </w:r>
    </w:p>
    <w:p>
      <w:pPr>
        <w:pStyle w:val="ListBullet"/>
      </w:pPr>
      <w:r>
        <w:t>challenge_started</w:t>
      </w:r>
    </w:p>
    <w:p>
      <w:pPr>
        <w:pStyle w:val="ListBullet"/>
      </w:pPr>
      <w:r>
        <w:t>response_submitted</w:t>
      </w:r>
    </w:p>
    <w:p>
      <w:pPr>
        <w:pStyle w:val="ListBullet"/>
      </w:pPr>
      <w:r>
        <w:t>challenge_completed</w:t>
      </w:r>
    </w:p>
    <w:p>
      <w:pPr>
        <w:pStyle w:val="ListBullet"/>
      </w:pPr>
      <w:r>
        <w:t>challenge_retried</w:t>
      </w:r>
    </w:p>
    <w:p>
      <w:pPr>
        <w:pStyle w:val="ListBullet"/>
      </w:pPr>
      <w:r>
        <w:t>feedback_viewed</w:t>
      </w:r>
    </w:p>
    <w:p>
      <w:pPr>
        <w:pStyle w:val="ListBullet"/>
      </w:pPr>
      <w:r>
        <w:t>skill_updated</w:t>
      </w:r>
    </w:p>
    <w:p>
      <w:pPr>
        <w:pStyle w:val="ListBullet"/>
      </w:pPr>
      <w:r>
        <w:t>achievement_unlocked</w:t>
      </w:r>
    </w:p>
    <w:p>
      <w:pPr>
        <w:pStyle w:val="ListBullet"/>
      </w:pPr>
      <w:r>
        <w:t>daily_challenge_completed</w:t>
      </w:r>
    </w:p>
    <w:p>
      <w:pPr>
        <w:pStyle w:val="ListBullet"/>
      </w:pPr>
      <w:r>
        <w:t>streak_extended</w:t>
      </w:r>
    </w:p>
    <w:p>
      <w:r>
        <w:t>Primary metrics: DAU/WAU, challenge completion, 7/30-day retention, retry rate, skill improvement, free-to-paid conversion later.</w:t>
      </w:r>
    </w:p>
    <w:p>
      <w:pPr>
        <w:pStyle w:val="Heading1"/>
      </w:pPr>
      <w:r>
        <w:t>15. Suggested Folder Structure</w:t>
      </w:r>
    </w:p>
    <w:p>
      <w:pPr>
        <w:pStyle w:val="Heading2"/>
      </w:pPr>
      <w:r>
        <w:t>Frontend</w:t>
      </w:r>
    </w:p>
    <w:p>
      <w:r>
        <w:t>src/app (Expo routes) • components • features/auth,onboarding,home,challenges,skills,progress,profile • services/api • store • hooks • types • utils • constants • assets</w:t>
      </w:r>
    </w:p>
    <w:p>
      <w:pPr>
        <w:pStyle w:val="Heading2"/>
      </w:pPr>
      <w:r>
        <w:t>Backend</w:t>
      </w:r>
    </w:p>
    <w:p>
      <w:r>
        <w:t>app/main.py • core/config/security • db/models/session • api/auth,onboarding,modules,scenarios,attempts,progress,profile • schemas • services/recommendation,scoring,ai_evaluation,xp,streaks • repositories • prompts • seed • tests</w:t>
      </w:r>
    </w:p>
    <w:p>
      <w:pPr>
        <w:pStyle w:val="Heading1"/>
      </w:pPr>
      <w:r>
        <w:t>16. Build Order</w:t>
      </w:r>
    </w:p>
    <w:p>
      <w:pPr>
        <w:pStyle w:val="ListNumber"/>
      </w:pPr>
      <w:r>
        <w:t>Repository, environments, DB and API skeleton.</w:t>
      </w:r>
    </w:p>
    <w:p>
      <w:pPr>
        <w:pStyle w:val="ListNumber"/>
      </w:pPr>
      <w:r>
        <w:t>Authentication + onboarding.</w:t>
      </w:r>
    </w:p>
    <w:p>
      <w:pPr>
        <w:pStyle w:val="ListNumber"/>
      </w:pPr>
      <w:r>
        <w:t>Skills/modules/scenario schema + seed content.</w:t>
      </w:r>
    </w:p>
    <w:p>
      <w:pPr>
        <w:pStyle w:val="ListNumber"/>
      </w:pPr>
      <w:r>
        <w:t>Home + Challenges + Scenario flow.</w:t>
      </w:r>
    </w:p>
    <w:p>
      <w:pPr>
        <w:pStyle w:val="ListNumber"/>
      </w:pPr>
      <w:r>
        <w:t>Attempt/response persistence.</w:t>
      </w:r>
    </w:p>
    <w:p>
      <w:pPr>
        <w:pStyle w:val="ListNumber"/>
      </w:pPr>
      <w:r>
        <w:t>Deterministic scoring + skill updates.</w:t>
      </w:r>
    </w:p>
    <w:p>
      <w:pPr>
        <w:pStyle w:val="ListNumber"/>
      </w:pPr>
      <w:r>
        <w:t>AI open-response evaluation.</w:t>
      </w:r>
    </w:p>
    <w:p>
      <w:pPr>
        <w:pStyle w:val="ListNumber"/>
      </w:pPr>
      <w:r>
        <w:t>Personalized recommendation.</w:t>
      </w:r>
    </w:p>
    <w:p>
      <w:pPr>
        <w:pStyle w:val="ListNumber"/>
      </w:pPr>
      <w:r>
        <w:t>Progress + XP + streaks + achievements.</w:t>
      </w:r>
    </w:p>
    <w:p>
      <w:pPr>
        <w:pStyle w:val="ListNumber"/>
      </w:pPr>
      <w:r>
        <w:t>Polish, analytics, testing and deployment.</w:t>
      </w:r>
    </w:p>
    <w:p>
      <w:pPr>
        <w:pStyle w:val="Heading1"/>
      </w:pPr>
      <w:r>
        <w:t>17. Acceptance Criteria</w:t>
      </w:r>
    </w:p>
    <w:p>
      <w:pPr>
        <w:pStyle w:val="ListBullet"/>
      </w:pPr>
      <w:r>
        <w:t>New user can register and finish onboarding.</w:t>
      </w:r>
    </w:p>
    <w:p>
      <w:pPr>
        <w:pStyle w:val="ListBullet"/>
      </w:pPr>
      <w:r>
        <w:t>Personalized daily challenge appears.</w:t>
      </w:r>
    </w:p>
    <w:p>
      <w:pPr>
        <w:pStyle w:val="ListBullet"/>
      </w:pPr>
      <w:r>
        <w:t>Choice scenario works end-to-end.</w:t>
      </w:r>
    </w:p>
    <w:p>
      <w:pPr>
        <w:pStyle w:val="ListBullet"/>
      </w:pPr>
      <w:r>
        <w:t>Open response receives structured AI feedback.</w:t>
      </w:r>
    </w:p>
    <w:p>
      <w:pPr>
        <w:pStyle w:val="ListBullet"/>
      </w:pPr>
      <w:r>
        <w:t>Attempt and result persist.</w:t>
      </w:r>
    </w:p>
    <w:p>
      <w:pPr>
        <w:pStyle w:val="ListBullet"/>
      </w:pPr>
      <w:r>
        <w:t>Skill score updates.</w:t>
      </w:r>
    </w:p>
    <w:p>
      <w:pPr>
        <w:pStyle w:val="ListBullet"/>
      </w:pPr>
      <w:r>
        <w:t>XP/streak update correctly.</w:t>
      </w:r>
    </w:p>
    <w:p>
      <w:pPr>
        <w:pStyle w:val="ListBullet"/>
      </w:pPr>
      <w:r>
        <w:t>Progress screen reflects history.</w:t>
      </w:r>
    </w:p>
    <w:p>
      <w:pPr>
        <w:pStyle w:val="ListBullet"/>
      </w:pPr>
      <w:r>
        <w:t>Recommendation endpoint returns a next challenge.</w:t>
      </w:r>
    </w:p>
    <w:p>
      <w:pPr>
        <w:pStyle w:val="ListBullet"/>
      </w:pPr>
      <w:r>
        <w:t>Protected APIs reject unauthorized access.</w:t>
      </w:r>
    </w:p>
    <w:p>
      <w:pPr>
        <w:pStyle w:val="ListBullet"/>
      </w:pPr>
      <w:r>
        <w:t>Users cannot access another user's data.</w:t>
      </w:r>
    </w:p>
    <w:p>
      <w:pPr>
        <w:pStyle w:val="ListBullet"/>
      </w:pPr>
      <w:r>
        <w:t>AI failure has graceful fallback.</w:t>
      </w:r>
    </w:p>
    <w:p>
      <w:pPr>
        <w:pStyle w:val="ListBullet"/>
      </w:pPr>
      <w:r>
        <w:t>Loading/empty/offline/error states work.</w:t>
      </w:r>
    </w:p>
    <w:p>
      <w:pPr>
        <w:pStyle w:val="Heading1"/>
      </w:pPr>
      <w:r>
        <w:t>18. AI Coding Agent Master Prompt</w:t>
      </w:r>
    </w:p>
    <w:p>
      <w:r>
        <w:t>Build LifeOS as a production-structured MVP, not a throwaway prototype. Keep frontend/backend separated with typed contracts, environment variables, migrations, reusable components, validation, authentication, error handling and tests. Implement only the defined MVP scope. Keep scenario content data-driven. Isolate AI behind a backend service with validated structured output. Prioritize a complete end-to-end daily challenge loop over visual complexity. Do not add payments, social features, school dashboards or unrelated modules until the MVP loop is working and tested.</w:t>
      </w:r>
    </w:p>
    <w:p>
      <w:pPr>
        <w:pStyle w:val="Heading1"/>
      </w:pPr>
      <w:r>
        <w:t>19. Final MVP Definition</w:t>
      </w:r>
    </w:p>
    <w:p>
      <w:r>
        <w:t>MVP is complete when a new user can install/open the app, create an account, complete onboarding, receive a relevant challenge, make a decision, see a consequence, receive feedback, gain XP, see their skill profile update, and return later for another personalized challenge.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